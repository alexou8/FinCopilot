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TermPath</w:t>
      </w:r>
    </w:p>
    <w:p>
      <w:pPr>
        <w:pStyle w:val="CustomSubtitle"/>
        <w:jc w:val="center"/>
      </w:pPr>
      <w:r>
        <w:t>Semester Financial Decision Engine for Students</w:t>
      </w:r>
    </w:p>
    <w:p>
      <w:pPr>
        <w:pStyle w:val="CustomSubtitle"/>
        <w:jc w:val="center"/>
      </w:pPr>
      <w:r>
        <w:t>Hackathon Project Plan - 36 Hours to Build, 5 Minutes to Present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7F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44E3F"/>
                <w:sz w:val="21"/>
              </w:rPr>
              <w:t xml:space="preserve">Positioning shift: </w:t>
            </w:r>
            <w:r>
              <w:rPr>
                <w:color w:val="282828"/>
                <w:sz w:val="21"/>
              </w:rPr>
              <w:t>this is not a chatbot-first finance assistant. The product is a dashboard and decision simulator that helps students stress-test major life choices like moving out, reducing work hours, or taking summer school. AI is optional and only helps parse inputs or explain results.</w:t>
            </w:r>
          </w:p>
        </w:tc>
      </w:tr>
    </w:tbl>
    <w:p/>
    <w:p>
      <w:pPr>
        <w:pStyle w:val="Heading1"/>
      </w:pPr>
      <w:r>
        <w:t>1. Team &amp; Role Assignments</w:t>
      </w:r>
    </w:p>
    <w:p>
      <w:pPr>
        <w:spacing w:after="100" w:line="276" w:lineRule="auto"/>
      </w:pPr>
      <w:r>
        <w:rPr>
          <w:color w:val="282828"/>
        </w:rPr>
        <w:t>Three developers, clearly divided responsibilities to avoid merge conflicts and keep the unique parts of the product moving in parallel.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Role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Primary Ownership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Key Deliverables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Developer 1 - Frontend / UX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Intake flow, dashboard, comparison view, final polish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Editable student profile, timeline cards, charts, risk flag UI, demo-friendly layout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Developer 2 - Backend / Simulation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Profile model, rules engine, scenario simulator, repair-mode logic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Financial calculations, monthly projections, feasibility scoring, top 3 recommended adjustments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Developer 3 - AI / Integration / Demo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Optional natural-language parsing, explanation layer, seed data, deployment, demo prep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Prompt templates, explanation cards, sample profiles, deployment pipeline, presentation flow</w:t>
            </w:r>
          </w:p>
        </w:tc>
      </w:tr>
    </w:tbl>
    <w:p/>
    <w:p>
      <w:pPr>
        <w:spacing w:after="100" w:line="276" w:lineRule="auto"/>
      </w:pPr>
      <w:r>
        <w:rPr>
          <w:b/>
          <w:color w:val="282828"/>
        </w:rPr>
        <w:t xml:space="preserve">Rule of thumb: </w:t>
      </w:r>
      <w:r>
        <w:rPr>
          <w:color w:val="282828"/>
        </w:rPr>
        <w:t>anything tied to math, constraints, feasibility, or score calculation should work even if the LLM is disabled.</w:t>
      </w:r>
    </w:p>
    <w:p>
      <w:r>
        <w:br w:type="page"/>
      </w:r>
    </w:p>
    <w:p>
      <w:pPr>
        <w:pStyle w:val="Heading1"/>
      </w:pPr>
      <w:r>
        <w:t>2. Product Definition &amp; MVP Scope</w:t>
      </w:r>
    </w:p>
    <w:p>
      <w:pPr>
        <w:spacing w:after="100" w:line="276" w:lineRule="auto"/>
      </w:pPr>
      <w:r>
        <w:rPr>
          <w:color w:val="282828"/>
        </w:rPr>
        <w:t>The core experience should feel like a student planning system, not an AI chat window. The user fills in or edits a profile, sees their semester financial runway, tests a major decision, and gets a transparent action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Layer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What the User Sees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Why It Matters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Must Exist Without AI?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Profile Builder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Structured inputs for income, tuition, rent, debt, hours worked, savings, deadlines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Creates real system state instead of a chat transcript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Yes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Runway Dashboard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Monthly cash flow, emergency buffer, deadline collisions, upcoming crunch months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Makes the product visual, stateful, and memorable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Yes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Risk Detection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Deterministic flags such as tuition-gap risk, rent burden, thin savings buffer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Shows reasoning that judges can trust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Yes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Decision Simulator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Compare current plan vs. a scenario such as moving out next term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This is the flagship feature and demo moment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Yes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Repair Mode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Top 3 changes that would make a risky plan feasible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Moves from diagnosis to action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Yes</w:t>
            </w:r>
          </w:p>
        </w:tc>
      </w:tr>
    </w:tbl>
    <w:p/>
    <w:p>
      <w:pPr>
        <w:spacing w:after="100" w:line="276" w:lineRule="auto"/>
      </w:pPr>
      <w:r>
        <w:rPr>
          <w:color w:val="282828"/>
        </w:rPr>
        <w:t>Best single demo scenario: "Can I afford to move out next term?" It is concrete, emotional, easy to explain, and naturally produces tradeoffs.</w:t>
      </w:r>
    </w:p>
    <w:p>
      <w:r>
        <w:br w:type="page"/>
      </w:r>
    </w:p>
    <w:p>
      <w:pPr>
        <w:pStyle w:val="Heading1"/>
      </w:pPr>
      <w:r>
        <w:t>3. Recommended Tech Stack</w:t>
      </w:r>
    </w:p>
    <w:p>
      <w:pPr>
        <w:spacing w:after="100" w:line="276" w:lineRule="auto"/>
      </w:pPr>
      <w:r>
        <w:rPr>
          <w:color w:val="282828"/>
        </w:rPr>
        <w:t>Keep it simple and use tools your team already knows. The unique value comes from the logic and UX, not from a complicated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Layer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Recommended Choice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Reason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Frontend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React or Next.js + Tailwind + Recharts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Fast to build and easy to turn into a clean dashboard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Backend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FastAPI or Express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Simple APIs for profile state, rules, and simulation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Storage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SQLite, Supabase, or in-memory JSON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Enough for MVP; full persistence is optional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Rules / Math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Plain Python or TypeScript modules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Transparent calculations are easier to debug and explain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AI Layer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OpenAI / Claude for parsing or explanation only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Keeps AI in a supporting role</w:t>
            </w:r>
          </w:p>
        </w:tc>
      </w:tr>
    </w:tbl>
    <w:p>
      <w:r>
        <w:br w:type="page"/>
      </w:r>
    </w:p>
    <w:p>
      <w:pPr>
        <w:pStyle w:val="Heading1"/>
      </w:pPr>
      <w:r>
        <w:t>4. Build Phases - Sequential Order</w:t>
      </w:r>
    </w:p>
    <w:p>
      <w:pPr>
        <w:spacing w:after="100" w:line="276" w:lineRule="auto"/>
      </w:pPr>
      <w:r>
        <w:rPr>
          <w:color w:val="282828"/>
        </w:rPr>
        <w:t>The 36 hours are split into 5 phases. Each phase has a clear goal and a visible checkpoint. Finish the current phase before expanding scope.</w:t>
      </w:r>
    </w:p>
    <w:p>
      <w:pPr>
        <w:pStyle w:val="Heading2"/>
      </w:pPr>
      <w:r>
        <w:t>Phase 0: Setup &amp; Scaffold (Hours 0-2)</w:t>
      </w:r>
    </w:p>
    <w:p>
      <w:pPr>
        <w:spacing w:after="100" w:line="276" w:lineRule="auto"/>
      </w:pPr>
      <w:r>
        <w:rPr>
          <w:b/>
          <w:color w:val="282828"/>
        </w:rPr>
        <w:t xml:space="preserve">Goal: </w:t>
      </w:r>
      <w:r>
        <w:rPr>
          <w:color w:val="282828"/>
        </w:rPr>
        <w:t>Everyone can run the app locally, push code, and load a shared demo profile. No feature work yet.</w:t>
      </w:r>
    </w:p>
    <w:p>
      <w:pPr>
        <w:spacing w:after="100" w:line="276" w:lineRule="auto"/>
      </w:pPr>
      <w:r>
        <w:rPr>
          <w:b/>
          <w:color w:val="282828"/>
        </w:rPr>
        <w:t xml:space="preserve">Checkpoint: </w:t>
      </w:r>
      <w:r>
        <w:rPr>
          <w:color w:val="282828"/>
        </w:rPr>
        <w:t>Frontend can call /health, backend returns seeded profile data, and the dashboard shell renders without errors.</w:t>
      </w:r>
    </w:p>
    <w:p>
      <w:pPr>
        <w:pStyle w:val="Heading2"/>
      </w:pPr>
      <w:r>
        <w:t>Phase 1: Structured Intake + Runway Dashboard (Hours 2-10)</w:t>
      </w:r>
    </w:p>
    <w:p>
      <w:pPr>
        <w:spacing w:after="100" w:line="276" w:lineRule="auto"/>
      </w:pPr>
      <w:r>
        <w:rPr>
          <w:b/>
          <w:color w:val="282828"/>
        </w:rPr>
        <w:t xml:space="preserve">Goal: </w:t>
      </w:r>
      <w:r>
        <w:rPr>
          <w:color w:val="282828"/>
        </w:rPr>
        <w:t>Build the student profile flow and the main dashboard. The user should be able to enter or edit financial details and immediately see a semester view.</w:t>
      </w:r>
    </w:p>
    <w:p>
      <w:pPr>
        <w:spacing w:after="100" w:line="276" w:lineRule="auto"/>
      </w:pPr>
      <w:r>
        <w:rPr>
          <w:b/>
          <w:color w:val="282828"/>
        </w:rPr>
        <w:t xml:space="preserve">Checkpoint: </w:t>
      </w:r>
      <w:r>
        <w:rPr>
          <w:color w:val="282828"/>
        </w:rPr>
        <w:t>A demo student profile loads and updates live on screen, including monthly cash flow, savings runway, and deadline cards.</w:t>
      </w:r>
    </w:p>
    <w:p>
      <w:pPr>
        <w:pStyle w:val="Heading2"/>
      </w:pPr>
      <w:r>
        <w:t>Phase 2: Risk Detection + Crunch Month Flags (Hours 10-18)</w:t>
      </w:r>
    </w:p>
    <w:p>
      <w:pPr>
        <w:spacing w:after="100" w:line="276" w:lineRule="auto"/>
      </w:pPr>
      <w:r>
        <w:rPr>
          <w:b/>
          <w:color w:val="282828"/>
        </w:rPr>
        <w:t xml:space="preserve">Goal: </w:t>
      </w:r>
      <w:r>
        <w:rPr>
          <w:color w:val="282828"/>
        </w:rPr>
        <w:t>Add deterministic rules that surface the biggest financial issues. Keep the logic explicit and testable.</w:t>
      </w:r>
    </w:p>
    <w:p>
      <w:pPr>
        <w:spacing w:after="100" w:line="276" w:lineRule="auto"/>
      </w:pPr>
      <w:r>
        <w:rPr>
          <w:b/>
          <w:color w:val="282828"/>
        </w:rPr>
        <w:t xml:space="preserve">Checkpoint: </w:t>
      </w:r>
      <w:r>
        <w:rPr>
          <w:color w:val="282828"/>
        </w:rPr>
        <w:t>The app flags at least 3 useful issues such as tuition shortfall, high rent burden, or emergency buffer below 1 month.</w:t>
      </w:r>
    </w:p>
    <w:p>
      <w:pPr>
        <w:pStyle w:val="Heading2"/>
      </w:pPr>
      <w:r>
        <w:t>Phase 3: Decision Simulator + Repair Mode (Hours 18-28)</w:t>
      </w:r>
    </w:p>
    <w:p>
      <w:pPr>
        <w:spacing w:after="100" w:line="276" w:lineRule="auto"/>
      </w:pPr>
      <w:r>
        <w:rPr>
          <w:b/>
          <w:color w:val="282828"/>
        </w:rPr>
        <w:t xml:space="preserve">Goal: </w:t>
      </w:r>
      <w:r>
        <w:rPr>
          <w:color w:val="282828"/>
        </w:rPr>
        <w:t>Let the user test one major decision and compare the result to their current plan. If the plan fails, show the minimum changes needed to make it viable.</w:t>
      </w:r>
    </w:p>
    <w:p>
      <w:pPr>
        <w:spacing w:after="100" w:line="276" w:lineRule="auto"/>
      </w:pPr>
      <w:r>
        <w:rPr>
          <w:b/>
          <w:color w:val="282828"/>
        </w:rPr>
        <w:t xml:space="preserve">Checkpoint: </w:t>
      </w:r>
      <w:r>
        <w:rPr>
          <w:color w:val="282828"/>
        </w:rPr>
        <w:t>"Move out next term" works end to end with current vs. scenario charts, verdict state (feasible / risky / not feasible), and top 3 repair suggestions.</w:t>
      </w:r>
    </w:p>
    <w:p>
      <w:pPr>
        <w:pStyle w:val="Heading2"/>
      </w:pPr>
      <w:r>
        <w:t>Phase 4: Polish, Demo Prep &amp; Deploy (Hours 28-36)</w:t>
      </w:r>
    </w:p>
    <w:p>
      <w:pPr>
        <w:spacing w:after="100" w:line="276" w:lineRule="auto"/>
      </w:pPr>
      <w:r>
        <w:rPr>
          <w:b/>
          <w:color w:val="282828"/>
        </w:rPr>
        <w:t xml:space="preserve">Goal: </w:t>
      </w:r>
      <w:r>
        <w:rPr>
          <w:color w:val="282828"/>
        </w:rPr>
        <w:t>Ship a clean, stable build and rehearse a story-driven demo.</w:t>
      </w:r>
    </w:p>
    <w:p>
      <w:pPr>
        <w:spacing w:after="100" w:line="276" w:lineRule="auto"/>
      </w:pPr>
      <w:r>
        <w:rPr>
          <w:b/>
          <w:color w:val="282828"/>
        </w:rPr>
        <w:t xml:space="preserve">Checkpoint: </w:t>
      </w:r>
      <w:r>
        <w:rPr>
          <w:color w:val="282828"/>
        </w:rPr>
        <w:t>App is deployed or reliably runnable locally, seed data is ready, backup screenshots exist, and the team can deliver the demo smoothly.</w:t>
      </w:r>
    </w:p>
    <w:p>
      <w:r>
        <w:br w:type="page"/>
      </w:r>
    </w:p>
    <w:p>
      <w:pPr>
        <w:pStyle w:val="Heading1"/>
      </w:pPr>
      <w:r>
        <w:t>5. Demo Script (5 Minutes)</w:t>
      </w:r>
    </w:p>
    <w:p>
      <w:pPr>
        <w:spacing w:after="100" w:line="276" w:lineRule="auto"/>
      </w:pPr>
      <w:r>
        <w:rPr>
          <w:color w:val="282828"/>
        </w:rPr>
        <w:t>Structure the demo as a story, not a feature tour. Judges should walk away remembering a student problem, a visible crunch point, and a clear decision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Time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What to Show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Message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0:00-0:30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Problem framing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Students do not just need budgeting tips - they need to know whether a major decision will break their semester financially.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0:30-1:20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Dashboard / profile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Show a realistic student profile with tuition, part-time income, rent target, debt, and savings.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1:20-2:00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Crunch month flag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Highlight the month where tuition, reduced work hours, or rent pressure causes the plan to become unstable.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2:00-3:10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Scenario test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Run "Can I afford to move out next term?" and compare the baseline against the new plan.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3:10-4:10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Repair mode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Show the top 3 changes that would make the move-out plan feasible, such as lowering rent or delaying the move.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4:10-5:00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Close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Emphasize that this is a student decision engine with transparent reasoning, not a black-box chatbot.</w:t>
            </w:r>
          </w:p>
        </w:tc>
      </w:tr>
    </w:tbl>
    <w:p/>
    <w:p>
      <w:pPr>
        <w:pStyle w:val="Heading1"/>
      </w:pPr>
      <w:r>
        <w:t>6. Key Principles</w:t>
      </w:r>
    </w:p>
    <w:p>
      <w:pPr>
        <w:pStyle w:val="CustomList"/>
      </w:pPr>
      <w:r>
        <w:rPr>
          <w:b/>
        </w:rPr>
        <w:t xml:space="preserve">• </w:t>
      </w:r>
      <w:r>
        <w:t>AI is a helper, not the centerpiece. The product must still work if the explanation layer is turned off.</w:t>
      </w:r>
    </w:p>
    <w:p>
      <w:pPr>
        <w:pStyle w:val="CustomList"/>
      </w:pPr>
      <w:r>
        <w:rPr>
          <w:b/>
        </w:rPr>
        <w:t xml:space="preserve">• </w:t>
      </w:r>
      <w:r>
        <w:t>One sharp scenario beats many shallow ones. Nail a single high-stakes student decision.</w:t>
      </w:r>
    </w:p>
    <w:p>
      <w:pPr>
        <w:pStyle w:val="CustomList"/>
      </w:pPr>
      <w:r>
        <w:rPr>
          <w:b/>
        </w:rPr>
        <w:t xml:space="preserve">• </w:t>
      </w:r>
      <w:r>
        <w:t>Show numbers and reasons, not vague advice. Every flag and verdict should be traceable.</w:t>
      </w:r>
    </w:p>
    <w:p>
      <w:pPr>
        <w:pStyle w:val="CustomList"/>
      </w:pPr>
      <w:r>
        <w:rPr>
          <w:b/>
        </w:rPr>
        <w:t xml:space="preserve">• </w:t>
      </w:r>
      <w:r>
        <w:t>Prefer dashboard state over chat history. Judges remember visible structure more than clever prompts.</w:t>
      </w:r>
    </w:p>
    <w:p>
      <w:pPr>
        <w:pStyle w:val="CustomList"/>
      </w:pPr>
      <w:r>
        <w:rPr>
          <w:b/>
        </w:rPr>
        <w:t xml:space="preserve">• </w:t>
      </w:r>
      <w:r>
        <w:t>Use one polished seed profile for the demo so the team never depends on live typing under time pressure.</w:t>
      </w:r>
    </w:p>
    <w:p>
      <w:r>
        <w:br w:type="page"/>
      </w:r>
    </w:p>
    <w:p>
      <w:pPr>
        <w:pStyle w:val="Heading1"/>
      </w:pPr>
      <w:r>
        <w:t>7. If You Are Running Out of Time</w:t>
      </w:r>
    </w:p>
    <w:p>
      <w:pPr>
        <w:spacing w:after="100" w:line="276" w:lineRule="auto"/>
      </w:pPr>
      <w:r>
        <w:rPr>
          <w:color w:val="282828"/>
        </w:rPr>
        <w:t>Cut things that do not change the core story. Protect the features that prove the product is more than a wrapper.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Things you can cut or simplify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7F3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color w:val="144E3F"/>
                <w:sz w:val="19"/>
              </w:rPr>
              <w:t>Things you should not cut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User authentication - use a single demo profile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The dashboard with live profile and monthly runway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Advanced natural-language intake - use forms first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At least 3 deterministic risk rules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Database persistence - keep state in memory if needed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A working scenario comparison chart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Multiple scenario types - support one scenario really well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Repair mode with top 3 recommended adjustments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Notifications / reminders - mention as future work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color w:val="282828"/>
                <w:sz w:val="19"/>
              </w:rPr>
              <w:t>A clear final verdict: feasible, risky, or not feasible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B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44E3F"/>
                <w:sz w:val="21"/>
              </w:rPr>
              <w:t xml:space="preserve">One-line pitch: </w:t>
            </w:r>
            <w:r>
              <w:rPr>
                <w:color w:val="282828"/>
                <w:sz w:val="21"/>
              </w:rPr>
              <w:t>We built a semester-aware student finance engine that helps users stress-test major life decisions, find the months where their plan breaks, and see the exact changes needed to make it work.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TermPath Project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E3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44E3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rPr>
      <w:rFonts w:ascii="Aptos Display" w:hAnsi="Aptos Display" w:eastAsia="Aptos Display"/>
      <w:b/>
      <w:color w:val="144E3F"/>
      <w:sz w:val="56"/>
    </w:rPr>
  </w:style>
  <w:style w:type="paragraph" w:customStyle="1" w:styleId="CustomSubtitle">
    <w:name w:val="CustomSubtitle"/>
    <w:basedOn w:val="Subtitle"/>
    <w:rPr>
      <w:rFonts w:ascii="Aptos" w:hAnsi="Aptos" w:eastAsia="Aptos"/>
      <w:color w:val="5A5A5A"/>
      <w:sz w:val="26"/>
    </w:rPr>
  </w:style>
  <w:style w:type="paragraph" w:customStyle="1" w:styleId="CustomList">
    <w:name w:val="CustomList"/>
    <w:basedOn w:val="Normal"/>
    <w:pPr>
      <w:spacing w:after="40" w:line="240" w:lineRule="auto"/>
      <w:ind w:left="317" w:hanging="20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